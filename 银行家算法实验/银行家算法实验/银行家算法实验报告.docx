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系统软件综合训练</w:t>
      </w:r>
    </w:p>
    <w:p>
      <w:pPr>
        <w:jc w:val="center"/>
      </w:pPr>
      <w:r>
        <w:rPr>
          <w:rFonts w:ascii="Times New Roman" w:hAnsi="Times New Roman" w:eastAsia="黑体"/>
          <w:b/>
          <w:sz w:val="72"/>
        </w:rPr>
        <w:t>实 验 报 告</w:t>
      </w:r>
    </w:p>
    <w:p/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实验名称：第一次实验 —— 银行家算法实现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姓　　名：＿＿＿＿＿＿＿＿＿＿＿＿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学　　号：＿＿＿＿＿＿＿＿＿＿＿＿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班　　级：＿＿＿＿＿＿＿＿＿＿＿＿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指导教师：＿＿＿＿＿＿＿＿＿＿＿＿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完成日期：＿＿＿＿＿＿＿＿＿＿＿＿</w:t>
      </w:r>
    </w:p>
    <w:p>
      <w:r>
        <w:br w:type="page"/>
      </w:r>
    </w:p>
    <w:p>
      <w:pPr>
        <w:pStyle w:val="Heading1"/>
      </w:pPr>
      <w:r>
        <w:t>一、实验目的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1. 通过实现银行家算法（Banker's Algorithm），理解操作系统中资源分配和死锁避免的基本原理；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2. 掌握进程安全状态的判断方法，能够编程判定系统当前状态是否安全并给出安全序列；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3. 通过随机数据生成与图形界面设计，提升程序的实用性、可演示性和用户体验；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4. 通过枚举全部安全序列并计算资源利用效率，加深对资源分配策略与系统运行状态之间关系的理解。</w:t>
      </w:r>
    </w:p>
    <w:p>
      <w:pPr>
        <w:pStyle w:val="Heading1"/>
      </w:pPr>
      <w:r>
        <w:t>二、实验环境与工具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Windows 10/11、macOS、Linux（程序跨平台）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开发语言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3.7 及以上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图形界面库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Tkinter（Python 标准库自带，无需安装第三方依赖）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VS Code / PyCharm / IDLE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运行方式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bankers_algorithm.py（图形界面）；--cli（控制台演示）；--self-test（自测试）</w:t>
            </w:r>
          </w:p>
        </w:tc>
      </w:tr>
    </w:tbl>
    <w:p>
      <w:pPr>
        <w:spacing w:after="0"/>
      </w:pPr>
    </w:p>
    <w:p>
      <w:pPr>
        <w:pStyle w:val="Heading1"/>
      </w:pPr>
      <w:r>
        <w:t>三、实验原理</w:t>
      </w:r>
    </w:p>
    <w:p>
      <w:pPr>
        <w:pStyle w:val="Heading2"/>
      </w:pPr>
      <w:r>
        <w:t>3.1 死锁避免与银行家算法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操作系统中，多个进程并发竞争有限资源时可能产生死锁。处理死锁的方法包括预防、避免、检测与解除。其中“死锁避免”不要求进程一次性申请全部资源，而是在每次资源分配之前，先判断分配之后系统是否仍处于安全状态，只有确认安全的分配才真正执行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银行家算法由 Dijkstra 于 1965 年提出，是最经典的死锁避免算法。其思想来源于银行家放贷：系统（银行家）在批准一个进程（客户）的资源请求（贷款）之前，必须先验算——若按此请求分配后，是否仍存在至少一种执行顺序，使所有进程都能顺利完成并释放资源（收回全部贷款）。若存在这样的安全序列，则批准分配；否则让请求等待，从而避免系统进入可能发生死锁的不安全状态。</w:t>
      </w:r>
    </w:p>
    <w:p>
      <w:pPr>
        <w:pStyle w:val="Heading2"/>
      </w:pPr>
      <w:r>
        <w:t>3.2 数据结构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设系统中有 n 个进程、m 类资源，银行家算法维护以下数据结构：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8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数据结构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Total[j]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j 类资源的总量（本实验中随机生成，范围 5–20 单位）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Available[j]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j 类资源当前尚可分配的数量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Max[i][j]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 Pi 对第 j 类资源声明的最大需求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Allocation[i][j]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 Pi 当前已分配到的第 j 类资源数量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Need[i][j]</w:t>
            </w:r>
          </w:p>
        </w:tc>
        <w:tc>
          <w:tcPr>
            <w:tcW w:type="dxa" w:w="6123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进程 Pi 尚需的第 j 类资源数量，恒有 Need = Max − Allocation</w:t>
            </w:r>
          </w:p>
        </w:tc>
      </w:tr>
    </w:tbl>
    <w:p>
      <w:pPr>
        <w:spacing w:after="0"/>
      </w:pP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其中 Available = Total −（各进程 Allocation 对应列之和）；Need 由 Max 与 Allocation 计算得到，因此天然满足“需求矩阵不超过最大需求矩阵”的约束。</w:t>
      </w:r>
    </w:p>
    <w:p>
      <w:pPr>
        <w:pStyle w:val="Heading2"/>
      </w:pPr>
      <w:r>
        <w:t>3.3 安全性算法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安全性算法用于判断系统当前状态是否安全，步骤如下：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（1）初始化：令工作向量 Work = Available，布尔向量 Finish[i] = false；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（2）在尚未完成的进程中，查找满足 Need[i] ≤ Work（逐分量比较）的进程 Pi；若找不到则转（4）；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（3）假定 Pi 获得所需资源后执行完成并释放其占有的全部资源：Work = Work + Allocation[i]，Finish[i] = true，转（2）继续查找；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（4）若所有进程的 Finish 均为 true，则系统处于安全状态，进程被置为 true 的先后顺序即构成一条安全序列；否则系统处于不安全状态。</w:t>
      </w:r>
    </w:p>
    <w:p>
      <w:pPr>
        <w:pStyle w:val="Heading2"/>
      </w:pPr>
      <w:r>
        <w:t>3.4 资源请求算法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进程 Pi 发出请求向量 Request 后，系统按以下四步处理：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（1）合法性检查：若 Request 的某一分量大于 Need[i] 的对应分量，说明请求超过了该进程声明的剩余最大需求，属于非法请求，拒绝；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（2）可用性检查：若 Request 的某一分量大于 Available 的对应分量，说明系统当前可用资源不足，进程 Pi 须等待，拒绝本次请求；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（3）试分配：暂时修改系统状态：Available −= Request，Allocation[i] += Request，Need[i] −= Request；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（4）安全性检查：对试分配后的新状态执行安全性算法。若安全，则确认分配；若不安全，则撤销试分配（回滚），恢复原有状态并拒绝请求，避免系统进入不安全状态。</w:t>
      </w:r>
    </w:p>
    <w:p>
      <w:pPr>
        <w:pStyle w:val="Heading2"/>
      </w:pPr>
      <w:r>
        <w:t>3.5 全部安全序列与资源利用效率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在安全性算法的搜索过程中，每一步都可能有多个满足条件的进程可供选择，不同的选择顺序对应不同的安全序列。本实验采用深度优先搜索（DFS）枚举所有安全序列：从当前 Work 出发，依次尝试每一个满足 Need[i] ≤ Work 且未完成的进程，递归搜索直到全部进程完成即得到一条完整安全序列。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按实验要求，为每条安全序列计算资源利用效率。本实验采用的定义为：按某条安全序列依次执行各进程，记录每个进程开始执行之前系统的资源利用率（已分配资源总量 ÷ 资源总量），取整条序列执行过程中各时刻利用率的平均值，作为该安全序列的资源利用效率。该指标刻画了按此顺序执行时系统资源维持在高占用水平的程度，不同序列中高占用进程完成并释放资源的先后不同，平均值也随之不同，因此可用于比较和排序。最后将全部安全序列按资源利用效率从高到低排序输出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工程说明：安全序列最多可能有 n! 条，n 较大时枚举代价高。程序为此设置了枚举上限（20000 条），超过上限时停止枚举并在界面与日志中明确提示，防止程序卡死。</w:t>
      </w:r>
    </w:p>
    <w:p>
      <w:pPr>
        <w:pStyle w:val="Heading1"/>
      </w:pPr>
      <w:r>
        <w:t>四、系统设计</w:t>
      </w:r>
    </w:p>
    <w:p>
      <w:pPr>
        <w:pStyle w:val="Heading2"/>
      </w:pPr>
      <w:r>
        <w:t>4.1 总体架构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程序采用“核心算法与界面解耦”的分层设计，全部功能集中在一个源文件 bankers_algorithm.py 中，仅使用 Python 标准库：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18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 / 模块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核心模型层（Banker 类）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封装 Total、Available、Allocation、Max、Need 等全部数据与算法，与界面完全解耦，可独立测试与复用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随机数据生成 random_instance()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按实验要求随机生成各矩阵，并保证初始状态安全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安全性检查 is_safe()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标准安全性算法，返回是否安全及一条安全序列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序列枚举 find_all_safe_sequences()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DFS 枚举所有安全序列，带条数上限保护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效率计算 sequence_efficiency()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按定义计算一条安全序列的资源利用效率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请求处理 request()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四步请求算法，失败时回滚并给出具体原因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界面层（Tkinter GUI）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系统状态展示、请求输入、安全序列浏览、日志显示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日志层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界面日志框与控制台同步输出每次请求处理的全过程</w:t>
            </w:r>
          </w:p>
        </w:tc>
      </w:tr>
    </w:tbl>
    <w:p>
      <w:pPr>
        <w:spacing w:after="0"/>
      </w:pPr>
    </w:p>
    <w:p>
      <w:pPr>
        <w:pStyle w:val="Heading2"/>
      </w:pPr>
      <w:r>
        <w:t>4.2 随机数据生成策略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（1）每类资源总量 Total[j]：在 5–20 之间均匀随机；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（2）每个客户占用的资源种类数：在 1–m 之间随机，占用哪几类同样随机；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（3）最大需求 Max：被占用种类在 1–资源总量之间随机，未占用种类为 0；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（4）已分配矩阵 Allocation：每个分量在 0–Max 之间随机，随后逐类资源调整，保证每类资源的已分配总量不超过该类资源总量；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（5）需求矩阵 Need = Max − Allocation，保证“Need 不超过 Max”；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（6）初始安全性保证：数据生成后立即执行安全性算法，若不安全则整组重新生成（最多尝试 300 次），并以“全零分配”作为兜底（全零分配必为安全状态），从而保证每次生成的数据都可正常用于课堂演示。</w:t>
      </w:r>
    </w:p>
    <w:p>
      <w:pPr>
        <w:pStyle w:val="Heading2"/>
      </w:pPr>
      <w:r>
        <w:t>4.3 图形界面设计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图形界面按功能自上而下划分为五个区域：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① 初始数据区：输入客户数 n（建议 3–10）与资源种类数 m（建议 3–5），点击按钮随机生成实验数据；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② 系统状态区：以等宽字体整齐显示资源总量 Total、可用资源 Available、当前资源利用率，以及 Allocation、Max、Need 三个矩阵；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③ 资源请求区：输入进程号与请求向量，提交后即时显示结果——成功（绿色）或失败（红色）及具体原因，成功后系统状态区同步刷新；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④ 安全序列区：一键查找所有安全序列，按资源利用效率从高到低排序显示，并给出序列条数与枚举耗时；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⑤ 运行日志区：滚动显示详细日志，内容同步输出到控制台，包括每次请求的检查、试分配、安全性检查与回滚的完整过程。</w:t>
      </w:r>
    </w:p>
    <w:p>
      <w:pPr>
        <w:pStyle w:val="Heading1"/>
      </w:pPr>
      <w:r>
        <w:t>五、功能实现与实验要求对照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实验要求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实现情况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 个客户、m 类资源，数量可由用户输入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已实现：界面输入 n（建议 3–10）、m（建议 3–5）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每类资源总量上限随机生成（5–20）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已实现：randint(5, 20)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每个客户占用的资源种类数随机（1–m）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已实现：种类数与具体种类均随机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每类资源需求随机生成（0–资源上限）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已实现：占用种类取 1–总量，未占用为 0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Allocation 随机生成（不超过资源上限）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已实现：0–Max 随机，且每类资源已分配总量 ≤ 总量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Need 随机生成（不超过 Max）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已实现：Need = Max − Allocation，天然满足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查找所有可能的安全序列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已实现：DFS 枚举，带 20000 条上限保护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计算每条序列的资源利用效率并降序输出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已实现：定义见 3.5 节，界面与控制台均按效率降序显示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图形界面显示 Available / Allocation / Need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已实现：矩阵实时刷新，并显示当前资源利用率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支持用户输入请求并动态显示结果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已实现：成功/失败即时反馈，失败原因分三类明确提示</w:t>
            </w:r>
          </w:p>
        </w:tc>
      </w:tr>
      <w:tr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控制台输出详细日志</w:t>
            </w:r>
          </w:p>
        </w:tc>
        <w:tc>
          <w:tcPr>
            <w:tcW w:type="dxa" w:w="4252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已实现：界面日志框与控制台同步输出处理全过程</w:t>
            </w:r>
          </w:p>
        </w:tc>
      </w:tr>
    </w:tbl>
    <w:p>
      <w:pPr>
        <w:spacing w:after="0"/>
      </w:pPr>
    </w:p>
    <w:p>
      <w:pPr>
        <w:pStyle w:val="Heading1"/>
      </w:pPr>
      <w:r>
        <w:t>六、测试与结果分析</w:t>
      </w:r>
    </w:p>
    <w:p>
      <w:pPr>
        <w:pStyle w:val="Heading2"/>
      </w:pPr>
      <w:r>
        <w:t>6.1 经典案例测试（教材示例）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采用 Silberschatz《操作系统概念》中的经典示例：5 个进程（P0–P4）、3 类资源（R0–R2），资源总量 Total = [10, 5, 7]，初始 Allocation 与 Max 如下表所示。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247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进程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Allocation (R0 R1 R2)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Max (R0 R1 R2)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Need (R0 R1 R2)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0 1 0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7 5 3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7 4 3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2 0 0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3 2 2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1 2 2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3 0 2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9 0 2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6 0 0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2 1 1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2 2 2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0 1 1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0 0 2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4 3 3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4 3 1</w:t>
            </w:r>
          </w:p>
        </w:tc>
      </w:tr>
    </w:tbl>
    <w:p>
      <w:pPr>
        <w:spacing w:after="0"/>
      </w:pPr>
    </w:p>
    <w:p>
      <w:pPr>
        <w:spacing w:before="40" w:after="200"/>
        <w:jc w:val="center"/>
      </w:pPr>
      <w:r>
        <w:rPr>
          <w:rFonts w:ascii="Times New Roman" w:hAnsi="Times New Roman" w:eastAsia="楷体"/>
          <w:b/>
          <w:sz w:val="21"/>
        </w:rPr>
        <w:t>表 6-1 经典案例初始数据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程序计算结果：Available = [3, 3, 2]，系统处于安全状态，安全序列之一为 P1 → P3 → P4 → P0 → P2，与教材结论一致。程序进一步枚举出全部 16 条安全序列，并与“对 5 个进程的全排列逐一验证”的暴力方法结果（同为 16 条）完全一致，证明枚举算法正确。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在该状态上继续测试三类典型的资源请求，结果如下表所示。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41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请求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程序实际结果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P1 请求 (1, 0, 2)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请求合法且资源足够，分配后仍安全，应成功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成功，安全序列之一：P1 → P3 → P4 → P0 → P2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P4 请求 (3, 3, 0)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超过当前可用资源 [2, 3, 0]，应拒绝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失败：系统可用资源不足，P4 需等待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P0 请求 (0, 2, 0)</w:t>
            </w:r>
          </w:p>
        </w:tc>
        <w:tc>
          <w:tcPr>
            <w:tcW w:type="dxa" w:w="3175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资源虽够，但分配后将进入不安全状态，应拒绝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失败：将导致不安全状态，已回滚并拒绝请求</w:t>
            </w:r>
          </w:p>
        </w:tc>
      </w:tr>
    </w:tbl>
    <w:p>
      <w:pPr>
        <w:spacing w:after="0"/>
      </w:pPr>
    </w:p>
    <w:p>
      <w:pPr>
        <w:spacing w:before="40" w:after="200"/>
        <w:jc w:val="center"/>
      </w:pPr>
      <w:r>
        <w:rPr>
          <w:rFonts w:ascii="Times New Roman" w:hAnsi="Times New Roman" w:eastAsia="楷体"/>
          <w:b/>
          <w:sz w:val="21"/>
        </w:rPr>
        <w:t>表 6-2 经典案例三类请求测试结果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三类请求（成功、资源不足、不安全回滚）的处理结果均与理论分析完全一致，且回滚后系统状态保持不变，验证了请求算法与回滚机制的正确性。</w:t>
      </w:r>
    </w:p>
    <w:p>
      <w:pPr>
        <w:pStyle w:val="Heading2"/>
      </w:pPr>
      <w:r>
        <w:t>6.2 随机实例批量测试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利用程序内置自测试（--self-test），以固定随机种子批量生成 30 组随机实例（n 取 3–8，m 取 3–5），对每组实例自动校验：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（1）数据合法性：Available 非负、0 ≤ Allocation ≤ Max、Need = Max − Allocation、每类资源已分配总量不超过总量；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（2）初始状态必为安全状态；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（3）DFS 枚举出的每条安全序列逐一验证确实可行；小规模实例（n ≤ 6）的枚举条数与全排列暴力验证的条数完全一致；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（4）全部安全序列的资源利用效率均在 [0, 1] 区间内，且输出确实按降序排列。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测试结果：30 组实例全部通过，自测试输出“全部自测试通过”。</w:t>
      </w:r>
    </w:p>
    <w:p>
      <w:pPr>
        <w:pStyle w:val="Heading2"/>
      </w:pPr>
      <w:r>
        <w:t>6.3 控制台输出样例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以 n = 4、m = 3、随机种子 7 的控制台演示（--cli）为例，关键输出如下：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银行家算法 · 控制台演示（n=4, m=3, seed=7）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随机数据生成成功（第 4 次尝试即得到安全初始状态）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【当前系统状态】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资源总量 Total    : [5, 20, 10]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可用资源 Available: [3, 6, 9]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当前资源利用率（已分配/总量）: 48.57%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已分配矩阵 Allocation:        最大需求矩阵 Max:            需求矩阵 Need: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R0 R1 R2                      R0 R1 R2                     R0 R1 R2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P0   1  0  0                  P0   4  5  0                 P0   3  5  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P1   1  5  1                  P1   1 17 10                 P1   0 12  9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P2   0  9  0                  P2   0 13  7                 P2   0  4  7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P3   0  0  0                  P3   4  2  0                 P3   4  2  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【所有安全序列（按资源利用效率从高到低排序）】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共找到 7 条安全序列（耗时 0.1 ms）：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1. P0 → P3 → P2 → P1            资源利用效率: 40.00%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2. P0 → P2 → P3 → P1            资源利用效率: 33.57%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3. P0 → P2 → P1 → P3            资源利用效率: 28.57%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4. P2 → P0 → P3 → P1            资源利用效率: 27.86%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5. P2 → P0 → P1 → P3            资源利用效率: 22.86%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6. P2 → P1 → P3 → P0            资源利用效率: 19.29%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7. P2 → P1 → P0 → P3            资源利用效率: 18.57%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【资源请求演示】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[请求] P0 请求资源 [2, 4, 0]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当前 Available=[3, 6, 9]，P0 的 Need=[3, 5, 0]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试分配后 Available=[1, 2, 9]，进行安全性检查……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成功：分配后系统仍处于安全状态，安全序列之一：P0 → P2 → P3 → P1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[请求] P0 请求资源 [2, 2, 1]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失败：请求量超过 P0 的剩余需求 Need=[1, 1, 0]，请求非法</w:t>
      </w:r>
    </w:p>
    <w:p>
      <w:pPr>
        <w:pStyle w:val="Heading2"/>
      </w:pPr>
      <w:r>
        <w:t>6.4 图形界面功能验证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启动程序后自动生成一组演示数据。界面上方输入 n、m 并点击“随机生成”，系统状态区立即显示 Total、Available、当前资源利用率及 Allocation、Max、Need 三个矩阵；在请求区输入进程号与请求向量并提交，结果标签即时显示成功（绿色）或失败原因（红色），成功后矩阵同步刷新；点击“查找所有安全序列”，序列区按资源利用效率降序列出全部安全序列；界面底部的日志区与控制台同步记录每次请求的完整处理过程，便于答辩时逐步演示与讲解。</w:t>
      </w:r>
    </w:p>
    <w:p>
      <w:pPr>
        <w:pStyle w:val="Heading1"/>
      </w:pPr>
      <w:r>
        <w:t>七、实验中遇到的问题与解决方法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1. 随机数据可能不安全：完全随机的 Allocation 很可能使系统一开始就不安全，无法演示。解决方法：生成后立即执行安全性检查，不安全则整组重新生成，并设置尝试次数上限与“全零分配”兜底，保证初始状态必安全。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2. 安全序列枚举的组合爆炸：n 个进程最多有 n! 条序列，n 较大时（如 n=10，最多约 360 万条）枚举耗时长、界面容易卡死。解决方法：采用 DFS 按需枚举并设置 20000 条上限，达到上限即停止并在界面与日志中明确提示“序列过多”。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3. Need 矩阵语义易混淆：实验要求“Need 不超过 Max”，若独立随机生成 Need，容易与 Max、Allocation 产生逻辑矛盾。解决方法：严格按定义 Need = Max − Allocation 计算，保证三者始终自洽。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4. 请求失败原因需精确区分：失败可能是“超过最大需求”“可用资源不足”“分配后不安全”三种情况，笼统提示不利于理解算法。解决方法：按请求算法四步顺序逐步判断，分别给出明确原因，不安全时执行回滚并说明“可能发生死锁”。</w:t>
      </w:r>
    </w:p>
    <w:p>
      <w:pPr>
        <w:pStyle w:val="Heading1"/>
      </w:pPr>
      <w:r>
        <w:t>八、心得体会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通过本次实验，我把课本上抽象的“安全状态”“安全序列”概念落实成了可运行、可观察的程序：安全性算法本质上是在资源图上做一次贪心搜索，而“查找所有安全序列”则把这个搜索展开为一棵搜索树，使我对死锁避免“每次分配前先验算未来”的思想有了更具体的理解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在工程实现上，我体会到三点：第一，核心算法与界面解耦的分层设计让程序既好测又好演示——内置自测试可以在无界面环境下批量验证 30 组随机实例；第二，随机数据不等于随意数据，只有加上合法性约束与初始安全性保证，生成的数据才有教学演示价值；第三，面对 n! 量级的枚举问题，必须在程序中预先设计好上限与降级策略，这让我认识到理论算法走向可用程序时工程权衡的重要性。</w:t>
      </w:r>
    </w:p>
    <w:p>
      <w:r>
        <w:br w:type="page"/>
      </w:r>
    </w:p>
    <w:p>
      <w:pPr>
        <w:pStyle w:val="Heading1"/>
      </w:pPr>
      <w:r>
        <w:t>附录：完整源代码（bankers_algorithm.py）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-*- coding: utf-8 -*-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银行家算法（Banker's Algorithm）综合实验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系统软件综合训练 · 第一次实验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功能概览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1. 随机生成实验数据：客户数 n、资源种类数 m、资源总量 Total、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最大需求矩阵 Max、已分配矩阵 Allocation、需求矩阵 Need；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2. 安全性检查：判断当前系统状态是否安全，并给出一条安全序列；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3. 查找【所有】安全序列，计算每条序列的“资源利用效率”，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并按效率从高到低排序输出；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4. 资源请求处理：试分配 + 安全性检查，成功则真正分配，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失败说明原因（超过最大需求 / 可用资源不足 / 将导致不安全状态）并回滚；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5. Tkinter 图形界面展示系统状态、请求结果、全部安全序列；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控制台同步输出详细日志。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运行方式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python bankers_algorithm.py              # 启动图形界面（默认）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python bankers_algorithm.py --cli        # 控制台演示模式（无图形环境时使用）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python bankers_algorithm.py --self-test  # 运行内置自测试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python bankers_algorithm.py -n 6 -m 4 --seed 42   # 指定规模与随机种子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关键定义说明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资源利用效率（依据实验要求“已分配资源占总资源的比例”）：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按某条安全序列依次执行各进程，记录每个进程开始执行【前】系统的资源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利用率（已分配资源总量 / 资源总量），整条序列执行过程中各时刻利用率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的平均值，即为该安全序列的资源利用效率。越早让高占用进程完成并释放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资源，利用率下降越快，序列的平均利用率也随之不同，因此可用于排序。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需求矩阵 Need = Max - Allocation，天然满足“Need 不超过最大需求 Max”。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随机生成数据后会进行安全性检查，保证初始状态处于安全状态。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import itertools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import random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枚举安全序列的条数上限（n 较大时全排列可能爆炸，超出后界面/日志会给出提示）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MAX_ENUMERATED_SEQUENCES = 20000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TOTAL_MIN, TOTAL_MAX = 5, 20   # 每类资源总量随机范围（实验建议 5-20 单位）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DEFAULT_N, DEFAULT_M = 5, 3    # 默认客户数 / 资源种类数（建议 3-10 / 3-5）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fmt_seq(seq):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"""把进程号序列格式化为 P1 → P3 → P4 的形式。"""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return " → ".join(f"P{p}" for p in seq)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_matrix_lines(title, mat):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"""把矩阵格式化为对齐的文本行（等宽字体下显示整齐）。"""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m = len(mat[0])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w = max(2, max(len(str(v)) for row in mat for v in row))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lines = [title]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lines.append("       " + " ".join(f"{'R' + str(j):&gt;{w}}" for j in range(m)))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for i, row in enumerate(mat):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lines.append(f"   P{i:&lt;2} " + " ".join(f"{v:&gt;{w}}" for v in row))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return lines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_perm_feasible(banker, perm):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"""验证一个进程排列是否为合法安全序列（自测试用）。"""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work = banker.available[:]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for pid in perm: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any(banker.need[pid][j] &gt; work[j] for j in range(banker.m)):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False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j in range(banker.m):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work[j] += banker.allocation[pid][j]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return True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class Banker: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"""银行家算法核心模型（与界面完全解耦，可单独测试与复用）。"""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__init__(self, total, allocation, max_demand):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self.total = list(total)                          # 每类资源总量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self.n = len(allocation)                          # 客户（进程）数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self.m = len(self.total)                          # 资源种类数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self.allocation = [list(r) for r in allocation]   # 已分配矩阵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self.max_demand = [list(r) for r in max_demand]   # 最大需求矩阵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Need = Max - Allocation（保证 Need 不超过 Max）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self.need = [[self.max_demand[i][j] - 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for j in range(self.m)] for i in range(self.n)]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Available = Total - 各进程已分配之和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self.available = [self.total[j] - sum(self.allocation[i][j]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              for i in range(self.n))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for j in range(self.m)]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数据合法性校验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validate(self):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assert all(a &gt;= 0 for a in self.available), "Available 出现负数"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i in range(self.n):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assert 0 &lt;= self.allocation[i][j] &lt;= self.max_demand[i][j]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assert self.need[i][j] == self.max_demand[i][j] - 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assert sum(self.allocation[i][j] for i in range(self.n)) &lt;= self.total[j]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随机数据生成（实验要求 1）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@classmethod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random_instance(cls, n, m, rng=None, log=lambda *a: None, max_attempts=300):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"""按实验要求随机生成一组【保证初始状态安全】的数据。"""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rng = rng or random.Random()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total, max_demand = None,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attempt in range(1, max_attempts + 1):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每类资源总量：5-20 随机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total = [rng.randint(TOTAL_MIN, TOTAL_MAX) for _ in range(m)]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每个客户占用的资源种类数：1-m 随机；占用种类的最大需求：1-资源上限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max_demand = []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_ in range(n):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kinds = rng.sample(range(m), rng.randint(1, m))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row = [0] * m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for j in kinds: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row[j] = rng.randint(1, total[j])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max_demand.append(row)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已分配矩阵：0-Max 随机，且每类资源已分配总量不超过资源总量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allocation = [[rng.randint(0, max_demand[i][j]) for j in range(m)]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for i in range(n)]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j in range(m):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while sum(allocation[i][j] for i in range(n)) &gt; total[j]: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i = rng.randrange(n)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if allocation[i][j] &gt; 0: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allocation[i][j] -= 1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inst = cls(total, allocation, max_demand)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safe, _ = inst.is_safe()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safe: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log(f"随机数据生成成功（第 {attempt} 次尝试即得到安全初始状态）")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 inst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兜底：全零分配必为安全状态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log("多次尝试未生成安全状态，退回全零分配（必安全）")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cls(total, [[0] * m for _ in range(n)], max_demand)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安全性检查（实验要求 2 基础）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is_safe(self):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"""标准安全性算法：返回 (是否安全, 一条安全序列)。"""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work = self.available[:]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finish = [False] * self.n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seq = []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while len(seq) &lt; self.n: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progressed = False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i in range(self.n):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not finish[i] and all(self.need[i][j] &lt;= work[j]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         for j in range(self.m)):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work[j] += 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finish[i] = True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seq.append(i)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progressed = True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not progressed: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break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len(seq) == self.n, seq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查找所有安全序列（实验要求 2）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find_all_safe_sequences(self, cap=MAX_ENUMERATED_SEQUENCES):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"""DFS 枚举所有安全序列；返回 (序列列表, 是否因达到上限被截断)。"""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results = []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work = self.available[:]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finish = [False] * self.n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path = []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truncated = False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dfs():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nonlocal truncated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truncated: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len(path) == self.n: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results.append(tuple(path))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len(results) &gt;= cap: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truncated = True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i in range(self.n):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truncated: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not finish[i] and all(self.need[i][j] &lt;= work[j]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         for j in range(self.m)):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finish[i] = True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path.append(i)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work[j] += 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dfs()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work[j] -= self.allocation[i][j]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path.pop()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finish[i] = False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dfs()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results, truncated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资源利用效率（实验要求 2）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sequence_efficiency(self, seq):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"""计算一条安全序列的资源利用效率（定义见文件头注释）。"""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work = self.available[:]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tot = sum(self.total)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utils = []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pid in seq: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allocated = sum(self.total[j] - work[j] for j in range(self.m))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utils.append(allocated / tot)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work[j] += self.allocation[pid][j]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sum(utils) / len(utils) if utils else 0.0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sorted_sequences(self, cap=MAX_ENUMERATED_SEQUENCES):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"""所有安全序列 + 资源利用效率，按效率从高到低排序。"""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seqs, truncated = self.find_all_safe_sequences(cap)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scored = [(s, self.sequence_efficiency(s)) for s in seqs]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scored.sort(key=lambda x: x[1], reverse=True)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scored, truncated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utilization(self):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"""当前系统资源利用率 = 已分配资源总量 / 资源总量。"""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tot = sum(self.total)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sum(sum(r) for r in self.allocation) / tot if tot else 0.0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资源请求处理（实验要求 3）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request(self, pid, request, log=lambda *a: None):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处理进程 pid 的资源请求。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返回 (是否成功, 结果说明, 成功时的一条安全序列或 None)。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失败时说明原因；试分配后若不安全则回滚，系统状态不变。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"""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request = list(request)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log(f"[请求] P{pid} 请求资源 {request}")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log(f"       当前 Available={self.available}，P{pid} 的 Need={self.need[pid] if 0 &lt;= pid &lt; self.n else '?'}")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not (0 &lt;= pid &lt; self.n):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msg = f"失败：进程号 P{pid} 不存在"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False, msg,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any(r &lt; 0 for r in request) or len(request) != self.m: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msg = f"失败：请求向量不合法（需为 {self.m} 个非负整数）"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False, msg,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第 1 步：请求不能超过其剩余需求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any(request[j] &gt; self.need[pid][j] for j in range(self.m)):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msg = f"失败：请求量超过 P{pid} 的剩余需求 Need={self.need[pid]}，请求非法"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False, msg,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第 2 步：请求不能超过系统可用资源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any(request[j] &gt; self.available[j] for j in range(self.m)):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msg = f"失败：系统可用资源不足（Available={self.available}），P{pid} 需等待"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False, msg,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第 3 步：试分配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old_available = self.available[:]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old_alloc_row = self.allocation[pid][:]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old_need_row = self.need[pid][:]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j in range(self.m):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self.available[j] -= request[j]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self.allocation[pid][j] += request[j]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self.need[pid][j] -= request[j]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log(f"       试分配后 Available={self.available}，进行安全性检查……")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第 4 步：安全性检查，安全则确认分配，不安全则回滚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safe, seq = self.is_safe()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safe: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msg = f"成功：分配后系统仍处于安全状态，安全序列之一：{fmt_seq(seq)}"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return True, msg, seq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self.available = old_available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self.allocation[pid] = old_alloc_row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self.need[pid] = old_need_row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msg = "失败：若分配，系统将进入不安全状态（可能发生死锁），已回滚并拒绝请求"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log("       " + 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False, msg,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---------------- 状态文本（界面 / 控制台共用） ----------------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def state_text(self):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 = [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f"资源总量 Total    : {self.total}",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f"可用资源 Available: {self.available}",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f"当前资源利用率（已分配/总量）: {self.utilization():.2%}",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"",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 += _matrix_lines("已分配矩阵 Allocation:", self.allocation)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lines.append("")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 += _matrix_lines("最大需求矩阵 Max:", self.max_demand)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lines.append("")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lines += _matrix_lines("需求矩阵 Need (= Max - Allocation):", self.need)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 "\n".join(lines)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内置自测试：经典教材示例 + 随机实例批量验证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run_self_test():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print("=" * 64)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print("银行家算法 · 内置自测试")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print("=" * 64)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---- 1) 经典教材示例（Silberschatz《操作系统概念》） 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total = [10, 5, 7]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allocation = [[0, 1, 0], [2, 0, 0], [3, 0, 2], [2, 1, 1], [0, 0, 2]]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max_demand = [[7, 5, 3], [3, 2, 2], [9, 0, 2], [2, 2, 2], [4, 3, 3]]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 = Banker(total, allocation, max_demand)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b.validate()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b.available == [3, 3, 2] and b.need[0] == [7, 4, 3]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safe, seq = b.is_safe()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safe, "经典示例应为安全状态"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print(f"1. 经典示例安全性检查通过，安全序列之一：{fmt_seq(seq)}")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all_seqs, truncated = b.find_all_safe_sequences()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brute = [p for p in itertools.permutations(range(5)) if _perm_feasible(b, p)]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not truncated and len(all_seqs) == len(brute), "枚举结果应与全排列验证一致"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print(f"2. 安全序列枚举正确：共 {len(all_seqs)} 条，与全排列暴力验证一致")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ok, msg, _ = b.request(1, [1, 0, 2], log=print)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ok, "P1 请求 (1,0,2) 应成功"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ok, msg, _ = b.request(4, [3, 3, 0], log=print)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not ok and "不足" in msg, "P4 请求 (3,3,0) 应因资源不足失败"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ok, msg, _ = b.request(0, [0, 2, 0], log=print)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assert not ok and "不安全" in msg, "P0 请求 (0,2,0) 应因不安全被拒绝"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print("3. 经典示例三类请求（成功 / 资源不足 / 不安全回滚）全部符合预期")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# ---- 2) 随机实例批量验证 ----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rng = random.Random(2024)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for t in range(30):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n, m = rng.randint(3, 8), rng.randint(3, 5)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inst = Banker.random_instance(n, m, rng)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inst.validate()                       # 数据合法性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safe, _ = inst.is_safe()              # 初始状态必安全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assert safe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seqs, trunc = inst.find_all_safe_sequences()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for s in seqs:                        # 每条枚举序列确实可行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assert _perm_feasible(inst, 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if n &lt;= 6 and not trunc:              # 小规模与全排列结果一致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brute = [p for p in itertools.permutations(range(n))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if _perm_feasible(inst, p)]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assert len(brute) == len(seqs)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scored, _ = inst.sorted_sequences()   # 效率值域 [0,1] 且降序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effs = [e for _, e in scored]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assert effs == sorted(effs, reverse=True)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assert all(0.0 &lt;= e &lt;= 1.0 for e in effs)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print("4. 30 组随机实例校验通过（数据合法性 / 初始安全性 / 序列有效性 / 效率排序）")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print("\n全部自测试通过 ✅")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控制台演示模式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run_cli(args):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if not (1 &lt;= args.n &lt;= 50 and 1 &lt;= args.m &lt;= 10):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print("参数错误：n 建议 3-10，m 建议 3-5（本程序允许 1&lt;=n&lt;=50, 1&lt;=m&lt;=10）")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rng = random.Random(args.seed if args.seed is not None else int(time.time()))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print("=" * 64)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print(f"银行家算法 · 控制台演示（n={args.n}, m={args.m}, seed={args.seed}）")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print("=" * 64)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banker = Banker.random_instance(args.n, args.m, rng, log=print)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print("\n【当前系统状态】")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print(banker.state_text())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print("\n【所有安全序列（按资源利用效率从高到低排序）】")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t0 = time.time()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scored, truncated = banker.sorted_sequences()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dt = (time.time() - t0) * 1000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print(f"共找到 {len(scored)}{'+' if truncated else ''} 条安全序列（耗时 {dt:.1f} ms）：")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for idx, (s, eff) in enumerate(scored, 1):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print(f"  {idx:&gt;3}. {fmt_seq(s):&lt;28} 资源利用效率: {eff:.2%}")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if truncated: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print(f"  …… 序列过多，仅枚举前 {MAX_ENUMERATED_SEQUENCES} 条")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print("\n【资源请求演示】")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banker.request(0, [0] * args.m, log=print)                      # 零请求：必成功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pid = rng.randrange(args.n)                                     # 随机合法请求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req = [rng.randint(0, banker.need[pid][j]) for j in range(args.m)]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banker.request(pid, req, log=print)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banker.request(0, [x + 1 for x in banker.need[0]], log=print)   # 非法请求：超过 Need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print("\n【请求后的系统状态】")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print(banker.state_text())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Tkinter 图形界面（实验要求 3）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# =====================================================================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launch_gui():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import tkinter as tk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from tkinter import messagebox, scrolledtext, ttk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class BankerGUI(tk.Tk):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__init__(self):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super().__init__()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self.title("银行家算法模拟系统 · 系统软件综合训练")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self.geometry("1000x900")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self.banker = None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self.rng = random.Random()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self._build()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_build(self):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① 初始数据区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top = ttk.LabelFrame(self, text="① 初始数据（随机生成）")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top.pack(fill="x", padx=8,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ttk.Label(top, text="客户数 n：").pack(side="left", padx=(8, 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self.n_var = tk.StringVar(value=str(DEFAULT_N))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ttk.Entry(top, textvariable=self.n_var, width=5).pack(side="left")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ttk.Label(top, text="资源种类数 m：").pack(side="left", padx=(12, 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self.m_var = tk.StringVar(value=str(DEFAULT_M))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ttk.Entry(top, textvariable=self.m_var, width=5).pack(side="left")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ttk.Button(top, text="🎲 随机生成 / 重新生成",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command=self.generate).pack(side="left", padx=12)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ttk.Label(top, text="（资源总量、Allocation、Max、Need 均自动生成，"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"并保证初始状态安全）").pack(side="left", padx=4)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② 系统状态区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mid = ttk.LabelFrame(self, text="② 当前系统状态（Available / Allocation / Need）")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mid.pack(fill="both", expand=True, padx=8,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self.state_txt = scrolledtext.ScrolledText(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mid, height=18, font=("Courier New", 10))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self.state_txt.pack(fill="both", expand=True, padx=4,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③ 资源请求区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req = ttk.LabelFrame(self, text="③ 资源请求（动态输入）")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req.pack(fill="x", padx=8,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ttk.Label(req, text="进程：P").pack(side="left", padx=(8, 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self.pid_var = tk.StringVar(value="0")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ttk.Entry(req, textvariable=self.pid_var, width=5).pack(side="left")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ttk.Label(req, text="请求向量（空格分隔）：").pack(side="left", padx=(12, 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self.req_var = tk.StringVar()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ttk.Entry(req, textvariable=self.req_var, width=22).pack(side="left")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ttk.Button(req, text="提交请求",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command=self.submit_request).pack(side="left", padx=12)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self.result_var = tk.StringVar(value="")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self.result_lbl = tk.Label(req, textvariable=self.result_var,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       anchor="w", justify="left", wraplength=360)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self.result_lbl.pack(side="left", padx=8, fill="x", expand=True)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④ 安全序列区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seqf = ttk.LabelFrame(self, text="④ 所有安全序列（按资源利用效率从高到低排序）")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seqf.pack(fill="both", expand=True, padx=8,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ttk.Button(seqf, text="查找所有安全序列",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command=self.show_sequences).pack(anchor="w", padx=4, pady=2)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self.seq_txt = scrolledtext.ScrolledText(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seqf, height=10, font=("Courier New", 10))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self.seq_txt.pack(fill="both", expand=True, padx=4,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# ⑤ 日志区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logf = ttk.LabelFrame(self, text="⑤ 运行日志（同步输出到控制台）")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logf.pack(fill="both", expand=True, padx=8,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self.log_txt = scrolledtext.ScrolledText(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logf, height=8, font=("Courier New", 9))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self.log_txt.pack(fill="both", expand=True, padx=4, pady=4)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# 日志：同时写界面日志框与控制台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log(self, msg=""):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self.log_txt.insert("end", msg + "\n")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self.log_txt.see("end")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print(msg)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generate(self):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n, m = int(self.n_var.get()), int(self.m_var.get())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not (1 &lt;= n &lt;= 50 and 1 &lt;= m &lt;= 10):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raise ValueError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except ValueError: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messagebox.showerror("输入错误",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     "请输入合法的 n（建议 3-10）和 m（建议 3-5）")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self.log("\n" + "=" * 58)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self.log(f"随机生成数据：n={n}, m={m}")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self.banker = Banker.random_instance(n, m, self.rng, log=self.log)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self.refresh_state()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self.seq_txt.delete("1.0", "end")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self.result_var.set("")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safe, seq = self.banker.is_safe()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self.log(f"初始状态安全性检查：{'安全' if safe else '不安全'}"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f"，安全序列之一：{fmt_seq(seq)}")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self.log(f"当前资源利用率（已分配/总量）："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f"{self.banker.utilization():.2%}")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refresh_state(self):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self.state_txt.delete("1.0", "end")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self.state_txt.insert("end", self.banker.state_text())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submit_request(self):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self.banker is None: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messagebox.showwarning("提示", "请先点击“随机生成 / 重新生成”创建数据")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pid = int(self.pid_var.get())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req = [int(x) for x in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self.req_var.get().replace("，", " ").replace(",", " ").split()]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if len(req) != self.banker.m: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raise ValueError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except ValueError: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messagebox.showerror(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"输入错误", f"请输入合法的进程号和 {self.banker.m} 维请求向量"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           f"（如：{' '.join(['1', '0', '2'][:self.banker.m])}）")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ok, msg, _seq = self.banker.request(pid, req, log=self.log)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self.result_var.set(msg)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self.result_lbl.config(fg=("#087f23" if ok else "#c62828"))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ok: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self.refresh_state()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self.log("")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def show_sequences(self):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self.banker is None: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messagebox.showwarning("提示", "请先点击“随机生成 / 重新生成”创建数据")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self.log("开始枚举所有安全序列……")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t0 = time.time()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scored, truncated = self.banker.sorted_sequences()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dt = (time.time() - t0) * 1000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lines = [f"共找到 {len(scored)}{'+' if truncated else ''} 条安全序列"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     f"（耗时 {dt:.1f} ms，已按资源利用效率从高到低排序）", ""]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for idx, (s, eff) in enumerate(scored, 1):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lines.append(f"{idx:&gt;4}. {fmt_seq(s):&lt;28} 效率: {eff:.2%}")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if truncated: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    lines.append(f"…… 序列过多，仅枚举前 {MAX_ENUMERATED_SEQUENCES} 条")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self.seq_txt.delete("1.0", "end")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self.seq_txt.insert("end", "\n".join(lines))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    self.log(f"安全序列枚举完成：{len(scored)} 条，耗时 {dt:.1f} ms")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app = BankerGUI()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app.generate()   # 启动即自动生成一组演示数据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app.mainloop()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def main(argv=None):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 = argparse.ArgumentParser(description="银行家算法综合实验程序")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parser.add_argument("--cli", action="store_true", help="控制台演示模式")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parser.add_argument("--self-test", action="store_true", help="运行内置自测试")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parser.add_argument("--seed", type=int, default=None, help="随机种子（便于复现）")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parser.add_argument("-n", type=int, default=DEFAULT_N, help="客户数（默认 5）")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parser.add_argument("-m", type=int, default=DEFAULT_M, help="资源种类数（默认 3）")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args = parser.parse_args(argv)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if args.self_test: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run_self_test()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if args.cli: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run_cli(args)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launch_gui()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except ImportError: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print("当前环境未安装 tkinter，自动切换到控制台演示模式（--cli）。\n")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    run_cli(args)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spacing w:before="0" w:after="0" w:line="240" w:lineRule="auto"/>
        <w:ind w:firstLine="0"/>
        <w:shd w:val="clear" w:fill="F2F2F2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